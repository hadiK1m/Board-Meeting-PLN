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124B" w14:textId="44BADE1A" w:rsidR="00936880" w:rsidRDefault="00000000" w:rsidP="00B879A9">
      <w:r>
        <w:t>Jakarta, 1</w:t>
      </w:r>
      <w:r w:rsidR="00B879A9">
        <w:t>5</w:t>
      </w:r>
      <w:r>
        <w:t xml:space="preserve"> </w:t>
      </w:r>
      <w:r w:rsidR="00B879A9">
        <w:t xml:space="preserve">Januari </w:t>
      </w:r>
      <w:r>
        <w:t>202</w:t>
      </w:r>
      <w:r w:rsidR="00B879A9">
        <w:t>6</w:t>
      </w:r>
    </w:p>
    <w:p w14:paraId="17C07451" w14:textId="77777777" w:rsidR="00936880" w:rsidRDefault="00000000">
      <w:r>
        <w:br/>
        <w:t>Kepada Yth.</w:t>
      </w:r>
      <w:r>
        <w:br/>
        <w:t>EVP Manajemen Stakeholder dan Dukungan Direksi</w:t>
      </w:r>
      <w:r>
        <w:br/>
        <w:t>PT PLN (Persero) Kantor Pusat</w:t>
      </w:r>
    </w:p>
    <w:p w14:paraId="4D3B17F0" w14:textId="0B54CB77" w:rsidR="00936880" w:rsidRDefault="00000000">
      <w:r>
        <w:br/>
        <w:t xml:space="preserve">Perihal: Permohonan Pembayaran </w:t>
      </w:r>
      <w:r w:rsidR="00191E38">
        <w:t>Pembuatan Aplikasi PLN Board Meeting</w:t>
      </w:r>
    </w:p>
    <w:p w14:paraId="6F121F79" w14:textId="77777777" w:rsidR="00936880" w:rsidRDefault="00000000">
      <w:r>
        <w:br/>
        <w:t>Dengan hormat,</w:t>
      </w:r>
    </w:p>
    <w:p w14:paraId="254E5FD7" w14:textId="43E231EB" w:rsidR="00936880" w:rsidRDefault="00000000">
      <w:r>
        <w:br/>
        <w:t xml:space="preserve">Sehubungan dengan telah </w:t>
      </w:r>
      <w:proofErr w:type="spellStart"/>
      <w:r w:rsidR="00B879A9">
        <w:t>selsainya</w:t>
      </w:r>
      <w:proofErr w:type="spellEnd"/>
      <w:r>
        <w:t xml:space="preserve"> </w:t>
      </w:r>
      <w:proofErr w:type="spellStart"/>
      <w:r w:rsidR="00B879A9">
        <w:t>pekerjaan</w:t>
      </w:r>
      <w:proofErr w:type="spellEnd"/>
      <w:r w:rsidR="00B879A9">
        <w:t xml:space="preserve"> </w:t>
      </w:r>
      <w:proofErr w:type="spellStart"/>
      <w:r w:rsidR="00B879A9">
        <w:t>sebagaimana</w:t>
      </w:r>
      <w:proofErr w:type="spellEnd"/>
      <w:r w:rsidR="00B879A9">
        <w:t xml:space="preserve"> </w:t>
      </w:r>
      <w:proofErr w:type="spellStart"/>
      <w:proofErr w:type="gramStart"/>
      <w:r w:rsidR="00B879A9">
        <w:t>surat</w:t>
      </w:r>
      <w:proofErr w:type="spellEnd"/>
      <w:r w:rsidR="00B879A9">
        <w:t xml:space="preserve"> </w:t>
      </w:r>
      <w:r>
        <w:t xml:space="preserve"> </w:t>
      </w:r>
      <w:proofErr w:type="spellStart"/>
      <w:r w:rsidR="00B879A9">
        <w:t>penunjukan</w:t>
      </w:r>
      <w:proofErr w:type="spellEnd"/>
      <w:proofErr w:type="gramEnd"/>
      <w:r w:rsidR="00B879A9">
        <w:t xml:space="preserve"> No.</w:t>
      </w:r>
      <w:r>
        <w:t xml:space="preserve"> </w:t>
      </w:r>
      <w:r w:rsidR="00B879A9">
        <w:t xml:space="preserve">0445/DAN.01.02/F01000102/2025 </w:t>
      </w:r>
      <w:proofErr w:type="spellStart"/>
      <w:r w:rsidR="00B879A9">
        <w:t>tanggal</w:t>
      </w:r>
      <w:proofErr w:type="spellEnd"/>
      <w:r w:rsidR="00B879A9">
        <w:t xml:space="preserve"> 15 </w:t>
      </w:r>
      <w:proofErr w:type="spellStart"/>
      <w:r w:rsidR="00B879A9">
        <w:t>Desember</w:t>
      </w:r>
      <w:proofErr w:type="spellEnd"/>
      <w:r w:rsidR="00B879A9">
        <w:t xml:space="preserve"> 2025 </w:t>
      </w:r>
      <w:proofErr w:type="spellStart"/>
      <w:r w:rsidR="00B879A9">
        <w:t>perihal</w:t>
      </w:r>
      <w:proofErr w:type="spellEnd"/>
      <w:r w:rsidR="00B879A9">
        <w:t xml:space="preserve"> </w:t>
      </w:r>
      <w:proofErr w:type="spellStart"/>
      <w:r w:rsidR="00B879A9">
        <w:t>penunjukan</w:t>
      </w:r>
      <w:proofErr w:type="spellEnd"/>
      <w:r w:rsidR="00B879A9">
        <w:t xml:space="preserve"> </w:t>
      </w:r>
      <w:proofErr w:type="spellStart"/>
      <w:r w:rsidR="00B879A9">
        <w:t>sebagai</w:t>
      </w:r>
      <w:proofErr w:type="spellEnd"/>
      <w:r w:rsidR="00B879A9">
        <w:t xml:space="preserve"> </w:t>
      </w:r>
      <w:proofErr w:type="spellStart"/>
      <w:r w:rsidR="00B879A9">
        <w:t>Pelaksana</w:t>
      </w:r>
      <w:proofErr w:type="spellEnd"/>
      <w:r w:rsidR="00B879A9">
        <w:t xml:space="preserve"> </w:t>
      </w:r>
      <w:proofErr w:type="spellStart"/>
      <w:r w:rsidR="00B879A9">
        <w:t>Pekerjaan</w:t>
      </w:r>
      <w:proofErr w:type="spellEnd"/>
      <w:r w:rsidR="00B879A9">
        <w:t xml:space="preserve"> </w:t>
      </w:r>
      <w:proofErr w:type="spellStart"/>
      <w:r w:rsidR="00B879A9">
        <w:t>Pembuatan</w:t>
      </w:r>
      <w:proofErr w:type="spellEnd"/>
      <w:r w:rsidR="00B879A9">
        <w:t xml:space="preserve"> </w:t>
      </w:r>
      <w:proofErr w:type="spellStart"/>
      <w:r w:rsidR="00B879A9">
        <w:t>Aplikasi</w:t>
      </w:r>
      <w:proofErr w:type="spellEnd"/>
      <w:r w:rsidR="00B879A9">
        <w:t xml:space="preserve"> PLN </w:t>
      </w:r>
      <w:r w:rsidR="00B879A9" w:rsidRPr="00B879A9">
        <w:rPr>
          <w:i/>
          <w:iCs/>
        </w:rPr>
        <w:t>Board Meeting</w:t>
      </w:r>
      <w:r w:rsidR="00B879A9">
        <w:t xml:space="preserve"> </w:t>
      </w:r>
      <w:proofErr w:type="spellStart"/>
      <w:r w:rsidR="00B879A9">
        <w:t>dengan</w:t>
      </w:r>
      <w:proofErr w:type="spellEnd"/>
      <w:r w:rsidR="00B879A9">
        <w:t xml:space="preserve"> </w:t>
      </w:r>
      <w:proofErr w:type="spellStart"/>
      <w:r w:rsidR="00B879A9">
        <w:t>ini</w:t>
      </w:r>
      <w:proofErr w:type="spellEnd"/>
      <w:r w:rsidR="00B879A9">
        <w:t xml:space="preserve"> kami m</w:t>
      </w:r>
      <w:proofErr w:type="spellStart"/>
      <w:r w:rsidR="00B879A9">
        <w:t>engajukan</w:t>
      </w:r>
      <w:proofErr w:type="spellEnd"/>
      <w:r w:rsidR="00B879A9">
        <w:t xml:space="preserve"> </w:t>
      </w:r>
      <w:proofErr w:type="spellStart"/>
      <w:r w:rsidR="00B879A9">
        <w:t>permohonan</w:t>
      </w:r>
      <w:proofErr w:type="spellEnd"/>
      <w:r w:rsidR="00B879A9">
        <w:t xml:space="preserve"> </w:t>
      </w:r>
      <w:proofErr w:type="spellStart"/>
      <w:r w:rsidR="00B879A9">
        <w:t>pembayaran</w:t>
      </w:r>
      <w:proofErr w:type="spellEnd"/>
      <w:r w:rsidR="00B879A9">
        <w:t xml:space="preserve"> </w:t>
      </w:r>
      <w:proofErr w:type="spellStart"/>
      <w:r w:rsidR="00B879A9">
        <w:t>sebesar</w:t>
      </w:r>
      <w:proofErr w:type="spellEnd"/>
      <w:r w:rsidR="00B879A9">
        <w:t xml:space="preserve">  Rp 9.500.000,00,- (Sembilan </w:t>
      </w:r>
      <w:proofErr w:type="spellStart"/>
      <w:r w:rsidR="00B879A9">
        <w:t>juta</w:t>
      </w:r>
      <w:proofErr w:type="spellEnd"/>
      <w:r w:rsidR="00B879A9">
        <w:t xml:space="preserve"> lima ratus </w:t>
      </w:r>
      <w:proofErr w:type="spellStart"/>
      <w:r w:rsidR="00B879A9">
        <w:t>ribu</w:t>
      </w:r>
      <w:proofErr w:type="spellEnd"/>
      <w:r w:rsidR="00B879A9">
        <w:t xml:space="preserve"> rupiah), </w:t>
      </w:r>
      <w:proofErr w:type="spellStart"/>
      <w:r w:rsidR="00B879A9">
        <w:t>termasuk</w:t>
      </w:r>
      <w:proofErr w:type="spellEnd"/>
      <w:r w:rsidR="00B879A9">
        <w:t xml:space="preserve"> PPH dan  </w:t>
      </w:r>
      <w:proofErr w:type="spellStart"/>
      <w:r w:rsidR="00B879A9">
        <w:t>tidak</w:t>
      </w:r>
      <w:proofErr w:type="spellEnd"/>
      <w:r w:rsidR="00B879A9">
        <w:t xml:space="preserve"> </w:t>
      </w:r>
      <w:proofErr w:type="spellStart"/>
      <w:r w:rsidR="00B879A9">
        <w:t>dipotong</w:t>
      </w:r>
      <w:proofErr w:type="spellEnd"/>
      <w:r w:rsidR="00B879A9">
        <w:t xml:space="preserve"> PPN.</w:t>
      </w:r>
      <w:r w:rsidRPr="00B879A9">
        <w:br/>
      </w:r>
      <w:r>
        <w:br/>
      </w:r>
      <w:proofErr w:type="spellStart"/>
      <w:r>
        <w:t>Berikut</w:t>
      </w:r>
      <w:proofErr w:type="spellEnd"/>
      <w:r>
        <w:t xml:space="preserve"> adalah informasi rekening untuk pembayaran:</w:t>
      </w:r>
      <w:r>
        <w:br/>
        <w:t xml:space="preserve">Nama Bank: </w:t>
      </w:r>
      <w:r w:rsidR="00B879A9">
        <w:t>Bank Negara Indonesia (BNI)</w:t>
      </w:r>
      <w:r>
        <w:br/>
        <w:t>No</w:t>
      </w:r>
      <w:proofErr w:type="spellStart"/>
      <w:r>
        <w:t>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: </w:t>
      </w:r>
      <w:r w:rsidR="00B879A9" w:rsidRPr="00B879A9">
        <w:t>1815389447</w:t>
      </w:r>
      <w:r>
        <w:br/>
        <w:t xml:space="preserve">Nama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: </w:t>
      </w:r>
      <w:r w:rsidR="00B879A9">
        <w:t>Hadi Nurhakim</w:t>
      </w:r>
      <w:r>
        <w:br/>
      </w:r>
      <w:proofErr w:type="spellStart"/>
      <w:r>
        <w:t>Demikian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perhatian dan kerja samanya kami ucapkan terima kasih.</w:t>
      </w:r>
    </w:p>
    <w:p w14:paraId="3264165E" w14:textId="77777777" w:rsidR="00B879A9" w:rsidRDefault="00000000">
      <w:r>
        <w:br/>
      </w:r>
    </w:p>
    <w:p w14:paraId="4ABF90C0" w14:textId="7784880B" w:rsidR="00936880" w:rsidRDefault="00000000">
      <w:r>
        <w:br/>
      </w:r>
      <w:r>
        <w:br/>
      </w:r>
      <w:r w:rsidR="00B879A9">
        <w:t>Hadi Nurhakim</w:t>
      </w:r>
    </w:p>
    <w:sectPr w:rsidR="009368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980372">
    <w:abstractNumId w:val="8"/>
  </w:num>
  <w:num w:numId="2" w16cid:durableId="1703049936">
    <w:abstractNumId w:val="6"/>
  </w:num>
  <w:num w:numId="3" w16cid:durableId="696858158">
    <w:abstractNumId w:val="5"/>
  </w:num>
  <w:num w:numId="4" w16cid:durableId="2134901481">
    <w:abstractNumId w:val="4"/>
  </w:num>
  <w:num w:numId="5" w16cid:durableId="522060007">
    <w:abstractNumId w:val="7"/>
  </w:num>
  <w:num w:numId="6" w16cid:durableId="1157501151">
    <w:abstractNumId w:val="3"/>
  </w:num>
  <w:num w:numId="7" w16cid:durableId="1614484667">
    <w:abstractNumId w:val="2"/>
  </w:num>
  <w:num w:numId="8" w16cid:durableId="1095515975">
    <w:abstractNumId w:val="1"/>
  </w:num>
  <w:num w:numId="9" w16cid:durableId="69450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E38"/>
    <w:rsid w:val="0029639D"/>
    <w:rsid w:val="00326F90"/>
    <w:rsid w:val="0091632B"/>
    <w:rsid w:val="00936880"/>
    <w:rsid w:val="00AA1D8D"/>
    <w:rsid w:val="00B47730"/>
    <w:rsid w:val="00B879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BB299C"/>
  <w14:defaultImageDpi w14:val="300"/>
  <w15:docId w15:val="{6882998F-9675-4D11-B8B0-4E9FA60F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Hadi Nurhakim</cp:lastModifiedBy>
  <cp:revision>1</cp:revision>
  <dcterms:created xsi:type="dcterms:W3CDTF">2013-12-23T23:15:00Z</dcterms:created>
  <dcterms:modified xsi:type="dcterms:W3CDTF">2026-01-14T14:21:00Z</dcterms:modified>
  <cp:category/>
</cp:coreProperties>
</file>